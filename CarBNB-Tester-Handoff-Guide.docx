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D9B"/>
          <w:sz w:val="52"/>
        </w:rPr>
        <w:t>carBNB — Tester Handoff Guide</w:t>
      </w:r>
    </w:p>
    <w:p>
      <w:r>
        <w:rPr>
          <w:i/>
          <w:color w:val="606070"/>
          <w:sz w:val="20"/>
        </w:rPr>
        <w:t>A hands-on walkthrough of every role and flow in the MVP. Work through the sections in order — each builds on the previous one.</w:t>
      </w:r>
    </w:p>
    <w:p/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0. Before you start</w:t>
      </w:r>
    </w:p>
    <w:p>
      <w:r>
        <w:rPr>
          <w:b/>
          <w:color w:val="1A1F3A"/>
          <w:sz w:val="24"/>
        </w:rPr>
        <w:t>0.1 What you'll need</w:t>
      </w:r>
    </w:p>
    <w:p>
      <w:pPr>
        <w:pStyle w:val="ListBullet"/>
        <w:spacing w:after="120" w:line="312" w:lineRule="auto"/>
      </w:pPr>
      <w:r>
        <w:rPr>
          <w:b w:val="0"/>
          <w:sz w:val="22"/>
        </w:rPr>
        <w:t>A modern browser (Chrome, Firefox, Edge, Safari) — ideally with a private/incognito window so you can hold multiple sessions side-by-side.</w:t>
      </w:r>
    </w:p>
    <w:p>
      <w:pPr>
        <w:pStyle w:val="ListBullet"/>
        <w:spacing w:after="120" w:line="312" w:lineRule="auto"/>
      </w:pPr>
      <w:r>
        <w:rPr>
          <w:b w:val="0"/>
          <w:sz w:val="22"/>
        </w:rPr>
        <w:t>The admin credentials (ask the project owner — typically admin@carbnb.com + the shared password).</w:t>
      </w:r>
    </w:p>
    <w:p>
      <w:pPr>
        <w:pStyle w:val="ListBullet"/>
        <w:spacing w:after="120" w:line="312" w:lineRule="auto"/>
      </w:pPr>
      <w:r>
        <w:rPr>
          <w:b w:val="0"/>
          <w:sz w:val="22"/>
        </w:rPr>
        <w:t>A scratch email domain you can make up on the spot — Supabase Auth has 'Confirm email' turned OFF in this environment, so any unique fake address works (e.g., tester-host-01@example.com, tester-customer-01@example.com).</w:t>
      </w:r>
    </w:p>
    <w:p>
      <w:pPr>
        <w:pStyle w:val="ListBullet"/>
        <w:spacing w:after="120" w:line="312" w:lineRule="auto"/>
      </w:pPr>
      <w:r>
        <w:rPr>
          <w:b w:val="0"/>
          <w:sz w:val="22"/>
        </w:rPr>
        <w:t>Two test photos (any JPG/PNG/WebP under 5 MB each) and one test PDF (under 5 MB) for the OR/CR upload — a screenshot works fine.</w:t>
      </w:r>
    </w:p>
    <w:p>
      <w:r>
        <w:rPr>
          <w:b/>
          <w:color w:val="1A1F3A"/>
          <w:sz w:val="24"/>
        </w:rPr>
        <w:t>0.2 Where to test</w:t>
      </w:r>
    </w:p>
    <w:p>
      <w:pPr>
        <w:spacing w:after="120" w:line="312" w:lineRule="auto"/>
      </w:pPr>
      <w:r>
        <w:rPr>
          <w:b w:val="0"/>
          <w:sz w:val="22"/>
        </w:rPr>
        <w:t xml:space="preserve">The live production URL is </w:t>
      </w:r>
      <w:r>
        <w:rPr>
          <w:b/>
          <w:sz w:val="22"/>
        </w:rPr>
        <w:t>https://drivexp-eta.vercel.app</w:t>
      </w:r>
      <w:r>
        <w:rPr>
          <w:b w:val="0"/>
          <w:sz w:val="22"/>
        </w:rPr>
        <w:t>. This is what you will demo. All the steps in this guide run there unless noted.</w:t>
      </w:r>
    </w:p>
    <w:p>
      <w:r>
        <w:rPr>
          <w:b/>
          <w:color w:val="1A1F3A"/>
          <w:sz w:val="24"/>
        </w:rPr>
        <w:t>0.3 Mental model — three roles</w:t>
      </w:r>
    </w:p>
    <w:p>
      <w:pPr>
        <w:pStyle w:val="ListBullet"/>
        <w:spacing w:after="120" w:line="312" w:lineRule="auto"/>
      </w:pPr>
      <w:r>
        <w:rPr>
          <w:b/>
          <w:sz w:val="22"/>
        </w:rPr>
        <w:t>Admin</w:t>
      </w:r>
      <w:r>
        <w:rPr>
          <w:b w:val="0"/>
          <w:sz w:val="22"/>
        </w:rPr>
        <w:t>: the platform operator. Owns verifications, bookings mid-lifecycle, cash payments, and settings. Lives under URLs like /dashboard, /owners, /bookings, /settings.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Host</w:t>
      </w:r>
      <w:r>
        <w:rPr>
          <w:b w:val="0"/>
          <w:sz w:val="22"/>
        </w:rPr>
        <w:t>: someone who owns a car and earns from renting it out. Signs up via the Host tab. Lives under /host/*.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Customer (Renter)</w:t>
      </w:r>
      <w:r>
        <w:rPr>
          <w:b w:val="0"/>
          <w:sz w:val="22"/>
        </w:rPr>
        <w:t>: someone who books a car. Signs up via the Customer tab. Lives under /account and books from the public /listings pages.</w:t>
      </w:r>
    </w:p>
    <w:p>
      <w:r>
        <w:rPr>
          <w:b/>
          <w:color w:val="1A1F3A"/>
          <w:sz w:val="24"/>
        </w:rPr>
        <w:t>0.4 How to keep three sessions open at once</w:t>
      </w:r>
    </w:p>
    <w:p>
      <w:pPr>
        <w:spacing w:after="120" w:line="312" w:lineRule="auto"/>
      </w:pPr>
      <w:r>
        <w:rPr>
          <w:b w:val="0"/>
          <w:sz w:val="22"/>
        </w:rPr>
        <w:t>You will flip between roles a lot. Use: (a) your default browser logged in as admin, (b) a private/incognito window as the host, (c) a second browser (or a second private window) as the customer. This saves logging in and out all day.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1. Admin walkthrough</w:t>
      </w:r>
    </w:p>
    <w:p>
      <w:pPr>
        <w:spacing w:after="120" w:line="312" w:lineRule="auto"/>
      </w:pPr>
      <w:r>
        <w:rPr>
          <w:b w:val="0"/>
          <w:sz w:val="22"/>
        </w:rPr>
        <w:t>Start here. The admin touches every corner of the platform, so this is the fastest way to learn the data model.</w:t>
      </w:r>
    </w:p>
    <w:p>
      <w:r>
        <w:rPr>
          <w:b/>
          <w:color w:val="1A1F3A"/>
          <w:sz w:val="24"/>
        </w:rPr>
        <w:t>1.1 Log in as admin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 xml:space="preserve">Go to </w:t>
      </w:r>
      <w:r>
        <w:rPr>
          <w:b/>
          <w:sz w:val="22"/>
        </w:rPr>
        <w:t>https://drivexp-eta.vercel.app/login</w:t>
      </w:r>
      <w:r>
        <w:rPr>
          <w:b w:val="0"/>
          <w:sz w:val="22"/>
        </w:rPr>
        <w:t>. Use either tab — admin accounts bypass tab validation.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After login you land on /dashboard.</w:t>
      </w:r>
    </w:p>
    <w:p>
      <w:r>
        <w:rPr>
          <w:b/>
          <w:color w:val="1A1F3A"/>
          <w:sz w:val="24"/>
        </w:rPr>
        <w:t>1.2 The dashboard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Look at the four tiles across the top: Total Owners, Active Listings, Total Revenue, Pending Approvals. These are live numbers — they come straight from the database.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Numbers roughly match the seeded dataset. The Total Revenue card shows a Platform Fee (15%) breakdown and an Owner Payouts total.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Scroll down. On the left is the Verification Queue (up to 3 pending owners + 3 pending listings). On the right is the Active &amp; Upcoming Bookings table.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any card in the Verification Queue.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It deep-links to the owner or listing detail page where you'd actually approve it. Don't approve anything yet — just navigate back.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any row in the Active &amp; Upcoming Bookings table (the vehicle cell).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Lands on /bookings/[id] with the full booking detail. Navigate back to the dashboard.</w:t>
      </w:r>
    </w:p>
    <w:p>
      <w:r>
        <w:rPr>
          <w:b/>
          <w:color w:val="1A1F3A"/>
          <w:sz w:val="24"/>
        </w:rPr>
        <w:t>1.3 /owners — host directory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'Owners'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 see all hosts across all statuses. The filter chips at the top are All / Pending / Verified / Suspended.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into any VERIFIED owner.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 see their full profile, uploaded documents (ID + driver's license), and an 'Edit' button. You can view the uploaded documents via the 1-hour signed-URL link.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Go back and click Add Owner (top-right). Fill in a fake name + email + phone + address. Save.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New owner appears in the directory with status PENDING. Nothing is visible to the public yet.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Open the owner you just created. Click the Approve button.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flips to VERIFIED. An activity-log entry was silently written under the hood.</w:t>
      </w:r>
    </w:p>
    <w:p>
      <w:r>
        <w:rPr>
          <w:b/>
          <w:color w:val="1A1F3A"/>
          <w:sz w:val="24"/>
        </w:rPr>
        <w:t>1.4 /car-listings — vehicle directory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'Car Listings'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See all vehicles across all statuses. Status chips: Pending / Active / Suspended / Booked.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Add Listing. Select the owner you just approved in 1.3. Fill in plate number (invent one like 'TST-001'), brand, model, year, color, location (e.g., 'Iloilo City'), transmission (Automatic), fuel type, seating, daily rate (e.g., 2500). Save.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 land on /car-listings/[id]/edit with status PENDING_APPROVAL.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On that edit page: upload at least 2 photos (scroll to the Photos section, click 'Choose photo'). Upload the OR/CR document (test PDF works). In Weekly Availability, toggle Mon–Fri on with start 08:00 / end 18:00; toggle Sat/Sun off. Click Save Schedule.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In Date-Specific Exceptions, add a blackout date for next Wednesday with reason 'Maintenance'. Click Add.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The exception appears in the list below with a red icon.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Scroll back up and click Approve.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flips to ACTIVE. The listing is now publicly browsable.</w:t>
      </w:r>
    </w:p>
    <w:p>
      <w:r>
        <w:rPr>
          <w:b/>
          <w:color w:val="1A1F3A"/>
          <w:sz w:val="24"/>
        </w:rPr>
        <w:t>1.5 /availability — fleet-wide overview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'Availability'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Read-only summary of every listing's weekly schedule. No actions here — this is a reference view.</w:t>
      </w:r>
    </w:p>
    <w:p>
      <w:r>
        <w:rPr>
          <w:b/>
          <w:color w:val="1A1F3A"/>
          <w:sz w:val="24"/>
        </w:rPr>
        <w:t>1.6 /calendar — fleet calendar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'Calendar'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A month-view calendar with colored dates. Blue = booked ranges. Red = blocked exceptions.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Change the vehicle dropdown from 'All Vehicles' to the listing you just created in 1.4. The calendar should show your Wednesday blackout in red.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the blocked Wednesday. On the right panel, you should see the Blocked card with the reason 'Maintenance' and the vehicle name.</w:t>
      </w:r>
    </w:p>
    <w:p>
      <w:r>
        <w:rPr>
          <w:b/>
          <w:color w:val="1A1F3A"/>
          <w:sz w:val="24"/>
        </w:rPr>
        <w:t>1.7 /bookings — booking management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'Bookings'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Full booking list with filters (All / Pending / Confirmed / Ongoing / Completed / Cancelled / Rejected / Unpaid). Summary tiles up top.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New Booking.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A form for creating an admin-initiated booking.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Pick a customer (any seeded one) and the listing you approved in 1.4. Pick a date range that doesn't cross your Wednesday blackout. Confirm the fee preview shows. Add a note. Submit.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New booking appears as CONFIRMED immediately (admin-created bookings skip PENDING). You land on its detail page.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On the booking detail page, click Start Rental.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becomes ONGOING. 'Rental Started' timestamp appears.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Mark as Paid.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Dialog asks for optional notes. Submit. Payment status flips to PAID with a green banner.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Complete Rental.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becomes COMPLETED. 'Rental Completed' timestamp appears. The booking now counts in the host's Total Earnings on their dashboard.</w:t>
      </w:r>
    </w:p>
    <w:p>
      <w:r>
        <w:rPr>
          <w:b/>
          <w:color w:val="1A1F3A"/>
          <w:sz w:val="24"/>
        </w:rPr>
        <w:t>1.8 /customers — renter directory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'Customers'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List of every customer with their booking count and last booking date.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View on any customer with bookings.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Detail page with contact info, booking-count breakdown (completed / cancelled), lifetime spend tile, and full booking history.</w:t>
      </w:r>
    </w:p>
    <w:p>
      <w:r>
        <w:rPr>
          <w:b/>
          <w:color w:val="1A1F3A"/>
          <w:sz w:val="24"/>
        </w:rPr>
        <w:t>1.9 /settings — platform settings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'Settings' in the sidebar.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Form with: Commission Rate (%), Security Deposit (₱), Auto-Approve toggle, Require Owner Confirmation toggle, Minimum Booking Notice (hrs).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Change commission from 15 to 20. Click Save Settings.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Green 'Settings saved.' banner. Footer shows 'Last saved by &lt;your admin email&gt; · &lt;timestamp&gt;'.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Go back to /dashboard. The 'Platform Fee (X%)' label on the revenue card now reads 20%.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The amounts don't change — historical bookings keep their locked-in rate. Only the label reflects the new setting.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Return to /settings and change commission back to 15. Save.</w:t>
      </w:r>
    </w:p>
    <w:p>
      <w:r>
        <w:rPr>
          <w:b/>
          <w:color w:val="1A1F3A"/>
          <w:sz w:val="24"/>
        </w:rPr>
        <w:t>1.10 Logout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your avatar top-right → Log out.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You're back on the landing page, not logged in.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2. Host walkthrough</w:t>
      </w:r>
    </w:p>
    <w:p>
      <w:pPr>
        <w:spacing w:after="120" w:line="312" w:lineRule="auto"/>
      </w:pPr>
      <w:r>
        <w:rPr>
          <w:b w:val="0"/>
          <w:sz w:val="22"/>
        </w:rPr>
        <w:t>Now play the role of a new host signing up. Use a fresh browser window/session so you don't disturb the admin session.</w:t>
      </w:r>
    </w:p>
    <w:p>
      <w:r>
        <w:rPr>
          <w:b/>
          <w:color w:val="1A1F3A"/>
          <w:sz w:val="24"/>
        </w:rPr>
        <w:t>2.1 Sign up as a host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Go to /signup. Click the Host tab. Use a new email like tester-host-01@example.com, any full name (e.g., 'Test Host'), and a password of 8+ characters. Submit.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Redirect to /login?signedUp=host.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Log in with the credentials you just used, on the Host tab.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 land on /host/dashboard. It shows a 'Your host account is under review' locked screen with an amber shield icon. None of the three tiles render.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Try clicking 'My Cars' or 'My Bookings' in the nav.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Both are hidden from the nav for pending hosts — the only visible item is Dashboard.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Try typing /host/cars directly into the URL.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Bounces you back to /host/dashboard (page-level redirect for non-verified hosts).</w:t>
      </w:r>
    </w:p>
    <w:p>
      <w:r>
        <w:rPr>
          <w:b/>
          <w:color w:val="1A1F3A"/>
          <w:sz w:val="24"/>
        </w:rPr>
        <w:t>2.2 Admin approves the host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In your admin tab, go to /owners, filter to Pending, and find the host you just signed up.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into their profile → Approve.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becomes VERIFIED.</w:t>
      </w:r>
    </w:p>
    <w:p>
      <w:r>
        <w:rPr>
          <w:b/>
          <w:color w:val="1A1F3A"/>
          <w:sz w:val="24"/>
        </w:rPr>
        <w:t>2.3 Host is now verified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Back in the host tab, refresh /host/dashboard.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The three tiles now render: Active Listings (0), Upcoming Bookings (0), Total Earnings (₱0). Nav now shows Dashboard / My Cars / My Bookings.</w:t>
      </w:r>
    </w:p>
    <w:p>
      <w:r>
        <w:rPr>
          <w:b/>
          <w:color w:val="1A1F3A"/>
          <w:sz w:val="24"/>
        </w:rPr>
        <w:t>2.4 Host creates a listing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'My Cars' → 'Add Listing'. Invent a plate (e.g., 'HOST-201'), fill in vehicle details, daily rate around 3000. Submit.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You land on /host/cars/[id]/edit. The top chip says PENDING_APPROVAL and the subtitle reads 'Waiting on admin approval'.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Upload at least one photo. Upload OR/CR. Toggle weekly availability for a few days. Add one blackout exception. Save each section as you go.</w:t>
      </w:r>
    </w:p>
    <w:p>
      <w:r>
        <w:rPr>
          <w:b/>
          <w:color w:val="1A1F3A"/>
          <w:sz w:val="24"/>
        </w:rPr>
        <w:t>2.5 Admin approves the listing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In admin tab: /car-listings → filter Pending → click into the new listing → Approve.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Host tab: refresh /host/cars/[id]/edit.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Chip now says ACTIVE. Subtitle changes to 'Changes save instantly and do not require re-approval.'</w:t>
      </w:r>
    </w:p>
    <w:p>
      <w:r>
        <w:rPr>
          <w:b/>
          <w:color w:val="1A1F3A"/>
          <w:sz w:val="24"/>
        </w:rPr>
        <w:t>2.6 Host edits price (free post-approval)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On the host edit page, change Daily Rate from 3000 to 3200. Save.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Success. Status stays ACTIVE — no re-approval bounce.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3. Customer walkthrough</w:t>
      </w:r>
    </w:p>
    <w:p>
      <w:pPr>
        <w:spacing w:after="120" w:line="312" w:lineRule="auto"/>
      </w:pPr>
      <w:r>
        <w:rPr>
          <w:b w:val="0"/>
          <w:sz w:val="22"/>
        </w:rPr>
        <w:t>Third persona. Again use a fresh session.</w:t>
      </w:r>
    </w:p>
    <w:p>
      <w:r>
        <w:rPr>
          <w:b/>
          <w:color w:val="1A1F3A"/>
          <w:sz w:val="24"/>
        </w:rPr>
        <w:t>3.1 Sign up as a customer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Go to /signup. Click the Customer tab. Use tester-customer-01@example.com, any name, password.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Redirect to /login?signedUp=customer.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Log in on the Customer tab.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Lands on /account. You see 'No active bookings' empty state.</w:t>
      </w:r>
    </w:p>
    <w:p>
      <w:r>
        <w:rPr>
          <w:b/>
          <w:color w:val="1A1F3A"/>
          <w:sz w:val="24"/>
        </w:rPr>
        <w:t>3.2 Browse public listings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'Browse cars' in the user menu top-right, or go to /listings.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Public listings page. You should see the host's new car from Section 2 among the results.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Try the search box (e.g., search for the brand you created). Try the location filter.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into the host's listing you created.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Detail page with photos, host name with Verified badge, a sticky 'Reserve Now' bar at the bottom.</w:t>
      </w:r>
    </w:p>
    <w:p>
      <w:r>
        <w:rPr>
          <w:b/>
          <w:color w:val="1A1F3A"/>
          <w:sz w:val="24"/>
        </w:rPr>
        <w:t>3.3 Book a car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Reserve Now. Dialog opens with a range calendar. Dates that are blocked (the host's exception) should be greyed out.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Pick a pickup + return date 2 days apart, avoiding the blackout date.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A live fee preview appears: N days × daily rate, platform fee, owner payout, customer total.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Deliberately pick a range that crosses the blackout date.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A red warning 'Your selection crosses unavailable days' appears. The Reserve button is disabled until you fix the range.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Fix the range, click Reserve.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Booking is created. You land back on /account with a new PENDING booking card showing a BK-XXXXXX reference, dates, and car info.</w:t>
      </w:r>
    </w:p>
    <w:p>
      <w:r>
        <w:rPr>
          <w:b/>
          <w:color w:val="1A1F3A"/>
          <w:sz w:val="24"/>
        </w:rPr>
        <w:t>3.4 Host sees and accepts the booking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In the host tab, go to /host/bookings.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The new PENDING booking appears.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into it. See the 'Respond to this request' card with Accept / Reject buttons.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Accept Booking.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flips to CONFIRMED. The Accept/Reject card disappears. Admin will own the rest of the lifecycle.</w:t>
      </w:r>
    </w:p>
    <w:p>
      <w:r>
        <w:rPr>
          <w:b/>
          <w:color w:val="1A1F3A"/>
          <w:sz w:val="24"/>
        </w:rPr>
        <w:t>3.5 Customer self-cancel (only works on PENDING)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Back in the customer tab, create a second booking on the same listing (different dates).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On /account, click the new PENDING booking. You should see a 'Cancel booking' button.</w:t>
      </w:r>
    </w:p>
    <w:p>
      <w:pPr>
        <w:pStyle w:val="ListNumber"/>
        <w:spacing w:after="120" w:line="312" w:lineRule="auto"/>
      </w:pPr>
      <w:r>
        <w:rPr>
          <w:b w:val="0"/>
          <w:sz w:val="22"/>
        </w:rPr>
        <w:t>Click Cancel. Confirm.</w:t>
      </w:r>
    </w:p>
    <w:p>
      <w:pPr>
        <w:spacing w:after="160" w:line="312" w:lineRule="auto"/>
        <w:ind w:left="432"/>
      </w:pPr>
      <w:r>
        <w:rPr>
          <w:b/>
          <w:color w:val="003D9B"/>
          <w:sz w:val="21"/>
        </w:rPr>
        <w:t xml:space="preserve">Expected: </w:t>
      </w:r>
      <w:r>
        <w:rPr>
          <w:i/>
          <w:sz w:val="21"/>
        </w:rPr>
        <w:t>Status flips to CANCELLED. Customer-initiated cancellations are allowed only while the booking is still PENDING.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4. End-to-end happy path (the demo story)</w:t>
      </w:r>
    </w:p>
    <w:p>
      <w:pPr>
        <w:spacing w:after="120" w:line="312" w:lineRule="auto"/>
      </w:pPr>
      <w:r>
        <w:rPr>
          <w:b w:val="0"/>
          <w:sz w:val="22"/>
        </w:rPr>
        <w:t>If you only have 10 minutes to show this platform, run this sequence. It touches every major feature and tells a clean narrative.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1 — Host signs up. </w:t>
      </w:r>
      <w:r>
        <w:rPr>
          <w:b w:val="0"/>
          <w:sz w:val="22"/>
        </w:rPr>
        <w:t>Show /signup → Host tab → submit. Show the locked 'under review' screen. Key point: platform doesn't trust-by-default.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2 — Admin verifies. </w:t>
      </w:r>
      <w:r>
        <w:rPr>
          <w:b w:val="0"/>
          <w:sz w:val="22"/>
        </w:rPr>
        <w:t>Switch to admin. Show /owners → Pending queue → click approve. Mention: 'This is where the admin would check uploaded ID and license docs — the signed URLs are 1-hour, never public.'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3 — Host lists a car. </w:t>
      </w:r>
      <w:r>
        <w:rPr>
          <w:b w:val="0"/>
          <w:sz w:val="22"/>
        </w:rPr>
        <w:t>Switch to host. Show /host/dashboard now unlocked. Create a listing, upload a photo, set availability, submit. Show the PENDING_APPROVAL chip.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4 — Admin approves the car. </w:t>
      </w:r>
      <w:r>
        <w:rPr>
          <w:b w:val="0"/>
          <w:sz w:val="22"/>
        </w:rPr>
        <w:t>Admin tab → /car-listings → click approve. Mention: 'No car appears in the public marketplace until it passes review.'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5 — Customer discovers and books. </w:t>
      </w:r>
      <w:r>
        <w:rPr>
          <w:b w:val="0"/>
          <w:sz w:val="22"/>
        </w:rPr>
        <w:t>Customer tab → /listings → find the car → Reserve Now. Show the availability-aware calendar + live fee preview. Submit.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6 — Host accepts. </w:t>
      </w:r>
      <w:r>
        <w:rPr>
          <w:b w:val="0"/>
          <w:sz w:val="22"/>
        </w:rPr>
        <w:t>Host tab → /host/bookings → Accept. Walk through the reason dropdown on Reject to show the audit-trail mechanism.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7 — Admin runs the trip. </w:t>
      </w:r>
      <w:r>
        <w:rPr>
          <w:b w:val="0"/>
          <w:sz w:val="22"/>
        </w:rPr>
        <w:t>Admin tab → /bookings/[id] → Start Rental → Mark as Paid (cash) → Complete Rental. Explain: 'Cash is first-class on this platform — every handoff is a recorded event with admin, timestamp, method, notes.'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Act 8 — Everyone sees the outcome. </w:t>
      </w:r>
      <w:r>
        <w:rPr>
          <w:b w:val="0"/>
          <w:sz w:val="22"/>
        </w:rPr>
        <w:t>Host sees Total Earnings tile updated. Admin sees dashboard revenue tiles updated. Customer sees the booking under Past Bookings. Close by showing /settings and mentioning 'commission is configurable, new rates only apply to new bookings, historical totals are locked.'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5. Gotchas &amp; edge cases worth knowing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Tab mismatch. </w:t>
      </w:r>
      <w:r>
        <w:rPr>
          <w:b w:val="0"/>
          <w:sz w:val="22"/>
        </w:rPr>
        <w:t>If a host tries to log in via the Customer tab (or vice versa), the platform rejects the attempt with a clear error and signs them out. Admin accounts are exempt and can use either tab. Try this deliberately in prod so you know what the error looks like.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Login email is preserved on error. </w:t>
      </w:r>
      <w:r>
        <w:rPr>
          <w:b w:val="0"/>
          <w:sz w:val="22"/>
        </w:rPr>
        <w:t>Typing a valid email but a wrong password does NOT blank the email field on retry. Small UX thing but users notice.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Pending hosts can't create. </w:t>
      </w:r>
      <w:r>
        <w:rPr>
          <w:b w:val="0"/>
          <w:sz w:val="22"/>
        </w:rPr>
        <w:t>Even if a pending host manually navigates to /host/cars/new, the server will refuse to create a listing. UI blocks this too, but the server is the real gate.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Suspended hosts. </w:t>
      </w:r>
      <w:r>
        <w:rPr>
          <w:b w:val="0"/>
          <w:sz w:val="22"/>
        </w:rPr>
        <w:t>If an admin suspends a host, the host sees a red-shield 'Your host account is suspended' locked view instead of their dashboard. Test this to see what it looks like, then re-verify so your demo data stays clean.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Commission lock-in. </w:t>
      </w:r>
      <w:r>
        <w:rPr>
          <w:b w:val="0"/>
          <w:sz w:val="22"/>
        </w:rPr>
        <w:t>Changing the commission in /settings doesn't retroactively change stored bookings. Each booking keeps its original rate. Dashboard's 'Platform Fee (X%)' label is the live rate; per-booking detail shows the computed historical rate from stored values.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Cross-host isolation. </w:t>
      </w:r>
      <w:r>
        <w:rPr>
          <w:b w:val="0"/>
          <w:sz w:val="22"/>
        </w:rPr>
        <w:t>Host A trying to open /host/cars/[host-b-id]/edit gets a 404. Similarly for bookings. Safe to assume all host data is scoped per-owner.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Inclusive-day billing. </w:t>
      </w:r>
      <w:r>
        <w:rPr>
          <w:b w:val="0"/>
          <w:sz w:val="22"/>
        </w:rPr>
        <w:t>A booking from May 4 to May 6 counts as 3 days, not 2. This matches what the calendar visually highlights and the local P2P rental convention.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Cancellation reasons are structured. </w:t>
      </w:r>
      <w:r>
        <w:rPr>
          <w:b w:val="0"/>
          <w:sz w:val="22"/>
        </w:rPr>
        <w:t>When an admin or host cancels/rejects, they pick from a preset dropdown (customer no-show, documents not verified, vehicle unavailable, duplicate booking, other). Note is required for 'other'. All of this is written to the audit log.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6. Known limitations — what NOT to demo</w:t>
      </w:r>
    </w:p>
    <w:p>
      <w:pPr>
        <w:spacing w:after="120" w:line="312" w:lineRule="auto"/>
      </w:pPr>
      <w:r>
        <w:rPr>
          <w:b w:val="0"/>
          <w:sz w:val="22"/>
        </w:rPr>
        <w:t>These areas are planned for later tiers. If asked, acknowledge they're deferred, not broken.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/accounting page</w:t>
      </w:r>
      <w:r>
        <w:rPr>
          <w:b w:val="0"/>
          <w:sz w:val="22"/>
        </w:rPr>
        <w:t xml:space="preserve"> still reads mock data. Don't open it in a demo.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/reports page</w:t>
      </w:r>
      <w:r>
        <w:rPr>
          <w:b w:val="0"/>
          <w:sz w:val="22"/>
        </w:rPr>
        <w:t xml:space="preserve"> is a placeholder. Skip it.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No email notifications yet.</w:t>
      </w:r>
      <w:r>
        <w:rPr>
          <w:b w:val="0"/>
          <w:sz w:val="22"/>
        </w:rPr>
        <w:t xml:space="preserve"> Booking confirmations, approval notices, etc. are all in-app only for now. Supabase 'Confirm email' is also OFF so fake signups don't require inbox access.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Payment is cash-only.</w:t>
      </w:r>
      <w:r>
        <w:rPr>
          <w:b w:val="0"/>
          <w:sz w:val="22"/>
        </w:rPr>
        <w:t xml:space="preserve"> No PayMongo / GCash / card integration yet — admin manually records 'Paid' with optional notes. This matches the current PH informal-rental reality and is intentional for now.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No messaging between host and renter.</w:t>
      </w:r>
      <w:r>
        <w:rPr>
          <w:b w:val="0"/>
          <w:sz w:val="22"/>
        </w:rPr>
        <w:t xml:space="preserve"> Coordination happens out-of-band (phone/SMS) right now.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No reviews or ratings yet.</w:t>
      </w:r>
      <w:r>
        <w:rPr>
          <w:b w:val="0"/>
          <w:sz w:val="22"/>
        </w:rPr>
        <w:t xml:space="preserve"> The stars you see on the landing page featured cards are decorative.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>Admin dashboard visuals</w:t>
      </w:r>
      <w:r>
        <w:rPr>
          <w:b w:val="0"/>
          <w:sz w:val="22"/>
        </w:rPr>
        <w:t xml:space="preserve"> could use more polish — numbers are right, layout is functional but not final.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7. Pre-demo checklist (day-of)</w:t>
      </w:r>
    </w:p>
    <w:p>
      <w:pPr>
        <w:spacing w:after="120" w:line="312" w:lineRule="auto"/>
      </w:pPr>
      <w:r>
        <w:rPr>
          <w:b w:val="0"/>
          <w:sz w:val="22"/>
        </w:rPr>
        <w:t>[ ]  All three tabs/windows open: admin, host, customer.</w:t>
      </w:r>
    </w:p>
    <w:p>
      <w:pPr>
        <w:spacing w:after="120" w:line="312" w:lineRule="auto"/>
      </w:pPr>
      <w:r>
        <w:rPr>
          <w:b w:val="0"/>
          <w:sz w:val="22"/>
        </w:rPr>
        <w:t>[ ]  Commission rate in /settings is set to 15% (default).</w:t>
      </w:r>
    </w:p>
    <w:p>
      <w:pPr>
        <w:spacing w:after="120" w:line="312" w:lineRule="auto"/>
      </w:pPr>
      <w:r>
        <w:rPr>
          <w:b w:val="0"/>
          <w:sz w:val="22"/>
        </w:rPr>
        <w:t>[ ]  At least one listing is ACTIVE with good photos and clear availability.</w:t>
      </w:r>
    </w:p>
    <w:p>
      <w:pPr>
        <w:spacing w:after="120" w:line="312" w:lineRule="auto"/>
      </w:pPr>
      <w:r>
        <w:rPr>
          <w:b w:val="0"/>
          <w:sz w:val="22"/>
        </w:rPr>
        <w:t>[ ]  No leftover 'test' PENDING bookings cluttering the admin dashboard — clean them up before going live.</w:t>
      </w:r>
    </w:p>
    <w:p>
      <w:pPr>
        <w:spacing w:after="120" w:line="312" w:lineRule="auto"/>
      </w:pPr>
      <w:r>
        <w:rPr>
          <w:b w:val="0"/>
          <w:sz w:val="22"/>
        </w:rPr>
        <w:t>[ ]  You know the admin password and have it within reach.</w:t>
      </w:r>
    </w:p>
    <w:p>
      <w:pPr>
        <w:spacing w:after="120" w:line="312" w:lineRule="auto"/>
      </w:pPr>
      <w:r>
        <w:rPr>
          <w:b w:val="0"/>
          <w:sz w:val="22"/>
        </w:rPr>
        <w:t>[ ]  You have a throwaway email ready to sign up a new host or customer live during the demo (makes the story feel real).</w:t>
      </w:r>
    </w:p>
    <w:p>
      <w:pPr>
        <w:spacing w:after="120" w:line="312" w:lineRule="auto"/>
      </w:pPr>
      <w:r>
        <w:rPr>
          <w:b w:val="0"/>
          <w:sz w:val="22"/>
        </w:rPr>
        <w:t>[ ]  You've read Section 5 (Gotchas) so nothing surprises you.</w:t>
      </w:r>
    </w:p>
    <w:p>
      <w:pPr>
        <w:spacing w:after="120" w:line="312" w:lineRule="auto"/>
      </w:pPr>
      <w:r>
        <w:rPr>
          <w:b w:val="0"/>
          <w:sz w:val="22"/>
        </w:rPr>
        <w:t>[ ]  You've practiced Section 4 (happy path) at least twice end-to-end.</w:t>
      </w:r>
    </w:p>
    <w:p>
      <w:pPr>
        <w:pBdr>
          <w:bottom w:val="single" w:sz="6" w:space="1" w:color="C7CDDB"/>
        </w:pBdr>
      </w:pPr>
    </w:p>
    <w:p>
      <w:r>
        <w:rPr>
          <w:b/>
          <w:color w:val="003D9B"/>
          <w:sz w:val="36"/>
        </w:rPr>
        <w:t>8. If something goes wrong mid-demo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 page 500s. </w:t>
      </w:r>
      <w:r>
        <w:rPr>
          <w:b w:val="0"/>
          <w:sz w:val="22"/>
        </w:rPr>
        <w:t>Reload once. If it repeats, check the Vercel deployment status or ping the project owner. Don't try to 'fix it' live.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A booking won't confirm. </w:t>
      </w:r>
      <w:r>
        <w:rPr>
          <w:b w:val="0"/>
          <w:sz w:val="22"/>
        </w:rPr>
        <w:t>Usually because the date range overlaps an existing booking or blocked day. Check the listing's availability on /calendar first.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Login fails. </w:t>
      </w:r>
      <w:r>
        <w:rPr>
          <w:b w:val="0"/>
          <w:sz w:val="22"/>
        </w:rPr>
        <w:t>The most common cause is being on the wrong tab (customer email on Host tab). The error message will tell you — just switch tabs and retry.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Uploaded photo doesn't appear. </w:t>
      </w:r>
      <w:r>
        <w:rPr>
          <w:b w:val="0"/>
          <w:sz w:val="22"/>
        </w:rPr>
        <w:t>Refresh the page. Supabase Storage occasionally takes a second to propagate.</w:t>
      </w:r>
    </w:p>
    <w:p>
      <w:pPr>
        <w:pStyle w:val="ListBullet"/>
        <w:spacing w:after="120" w:line="312" w:lineRule="auto"/>
      </w:pPr>
      <w:r>
        <w:rPr>
          <w:b/>
          <w:sz w:val="22"/>
        </w:rPr>
        <w:t xml:space="preserve">Session unexpectedly logs out. </w:t>
      </w:r>
      <w:r>
        <w:rPr>
          <w:b w:val="0"/>
          <w:sz w:val="22"/>
        </w:rPr>
        <w:t>The Supabase session cookies are 1-hour. If you left a tab open for a while, expect to re-login.</w:t>
      </w:r>
    </w:p>
    <w:p>
      <w:pPr>
        <w:pBdr>
          <w:bottom w:val="single" w:sz="6" w:space="1" w:color="C7CDDB"/>
        </w:pBdr>
      </w:pPr>
    </w:p>
    <w:p>
      <w:pPr>
        <w:spacing w:after="120" w:line="312" w:lineRule="auto"/>
      </w:pPr>
      <w:r>
        <w:rPr>
          <w:b w:val="0"/>
          <w:sz w:val="22"/>
        </w:rPr>
        <w:t>End of guide. Questions, findings, or unexpected behaviors → write them down and send to the project owner. Happy testing.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